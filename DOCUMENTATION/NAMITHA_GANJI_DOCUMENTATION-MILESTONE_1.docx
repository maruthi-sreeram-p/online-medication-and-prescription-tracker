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983B4" w14:textId="66C3A830" w:rsidR="00FB3A7A" w:rsidRPr="007A07EB" w:rsidRDefault="00527C6B">
      <w:pPr>
        <w:pStyle w:val="Heading1"/>
        <w:rPr>
          <w:color w:val="000000" w:themeColor="text1"/>
        </w:rPr>
      </w:pPr>
      <w:r w:rsidRPr="00527C6B">
        <w:rPr>
          <w:color w:val="000000" w:themeColor="text1"/>
        </w:rPr>
        <w:t>Milestone 1</w:t>
      </w:r>
    </w:p>
    <w:p w14:paraId="387E442B" w14:textId="77777777" w:rsidR="00FB3A7A" w:rsidRPr="007A07EB" w:rsidRDefault="00000000">
      <w:pPr>
        <w:rPr>
          <w:color w:val="000000" w:themeColor="text1"/>
        </w:rPr>
      </w:pPr>
      <w:r w:rsidRPr="007A07EB">
        <w:rPr>
          <w:color w:val="000000" w:themeColor="text1"/>
        </w:rPr>
        <w:t>Project Name:</w:t>
      </w:r>
      <w:r w:rsidRPr="007A07EB">
        <w:rPr>
          <w:color w:val="000000" w:themeColor="text1"/>
        </w:rPr>
        <w:br/>
        <w:t>Online Medication Prescription Tracker</w:t>
      </w:r>
      <w:r w:rsidRPr="007A07EB">
        <w:rPr>
          <w:color w:val="000000" w:themeColor="text1"/>
        </w:rPr>
        <w:br/>
      </w:r>
      <w:r w:rsidRPr="007A07EB">
        <w:rPr>
          <w:color w:val="000000" w:themeColor="text1"/>
        </w:rPr>
        <w:br/>
        <w:t>Team Member Name:</w:t>
      </w:r>
      <w:r w:rsidRPr="007A07EB">
        <w:rPr>
          <w:color w:val="000000" w:themeColor="text1"/>
        </w:rPr>
        <w:br/>
        <w:t>Namitha Ganji</w:t>
      </w:r>
      <w:r w:rsidRPr="007A07EB">
        <w:rPr>
          <w:color w:val="000000" w:themeColor="text1"/>
        </w:rPr>
        <w:br/>
      </w:r>
      <w:r w:rsidRPr="007A07EB">
        <w:rPr>
          <w:color w:val="000000" w:themeColor="text1"/>
        </w:rPr>
        <w:br/>
        <w:t>Role:</w:t>
      </w:r>
      <w:r w:rsidRPr="007A07EB">
        <w:rPr>
          <w:color w:val="000000" w:themeColor="text1"/>
        </w:rPr>
        <w:br/>
        <w:t>Frontend Developer</w:t>
      </w:r>
      <w:r w:rsidRPr="007A07EB">
        <w:rPr>
          <w:color w:val="000000" w:themeColor="text1"/>
        </w:rPr>
        <w:br/>
      </w:r>
    </w:p>
    <w:p w14:paraId="5F09ECCD" w14:textId="77777777" w:rsidR="00FB3A7A" w:rsidRPr="007A07EB" w:rsidRDefault="00000000">
      <w:pPr>
        <w:pStyle w:val="Heading2"/>
        <w:rPr>
          <w:color w:val="000000" w:themeColor="text1"/>
        </w:rPr>
      </w:pPr>
      <w:r w:rsidRPr="007A07EB">
        <w:rPr>
          <w:color w:val="000000" w:themeColor="text1"/>
        </w:rPr>
        <w:t>Overview of Contribution</w:t>
      </w:r>
    </w:p>
    <w:p w14:paraId="1ACE63BE" w14:textId="77777777" w:rsidR="00FB3A7A" w:rsidRPr="007A07EB" w:rsidRDefault="00000000">
      <w:pPr>
        <w:rPr>
          <w:color w:val="000000" w:themeColor="text1"/>
        </w:rPr>
      </w:pPr>
      <w:r w:rsidRPr="007A07EB">
        <w:rPr>
          <w:color w:val="000000" w:themeColor="text1"/>
        </w:rPr>
        <w:t>This document outlines the individual contributions of Namitha Ganji towards Milestone 1 of the Online Medication Prescription Tracker project. Her work primarily focused on frontend user interface development and initial user interaction flow.</w:t>
      </w:r>
      <w:r w:rsidRPr="007A07EB">
        <w:rPr>
          <w:color w:val="000000" w:themeColor="text1"/>
        </w:rPr>
        <w:br/>
      </w:r>
    </w:p>
    <w:p w14:paraId="7AD53FBE" w14:textId="77777777" w:rsidR="00FB3A7A" w:rsidRPr="007A07EB" w:rsidRDefault="00000000">
      <w:pPr>
        <w:pStyle w:val="Heading2"/>
        <w:rPr>
          <w:color w:val="000000" w:themeColor="text1"/>
        </w:rPr>
      </w:pPr>
      <w:r w:rsidRPr="007A07EB">
        <w:rPr>
          <w:color w:val="000000" w:themeColor="text1"/>
        </w:rPr>
        <w:t>Frontend Contributions</w:t>
      </w:r>
    </w:p>
    <w:p w14:paraId="61FB666A" w14:textId="77777777" w:rsidR="00FB3A7A" w:rsidRPr="007A07EB" w:rsidRDefault="00000000">
      <w:pPr>
        <w:rPr>
          <w:color w:val="000000" w:themeColor="text1"/>
        </w:rPr>
      </w:pPr>
      <w:r w:rsidRPr="007A07EB">
        <w:rPr>
          <w:color w:val="000000" w:themeColor="text1"/>
        </w:rPr>
        <w:t>- Designed and developed the Login Page UI using React</w:t>
      </w:r>
      <w:r w:rsidRPr="007A07EB">
        <w:rPr>
          <w:color w:val="000000" w:themeColor="text1"/>
        </w:rPr>
        <w:br/>
        <w:t>- Designed and developed the Landing Page UI</w:t>
      </w:r>
      <w:r w:rsidRPr="007A07EB">
        <w:rPr>
          <w:color w:val="000000" w:themeColor="text1"/>
        </w:rPr>
        <w:br/>
        <w:t>- Implemented clean and user-friendly layouts</w:t>
      </w:r>
      <w:r w:rsidRPr="007A07EB">
        <w:rPr>
          <w:color w:val="000000" w:themeColor="text1"/>
        </w:rPr>
        <w:br/>
        <w:t>- Ensured proper navigation flow from landing page to login page</w:t>
      </w:r>
      <w:r w:rsidRPr="007A07EB">
        <w:rPr>
          <w:color w:val="000000" w:themeColor="text1"/>
        </w:rPr>
        <w:br/>
        <w:t>- Assisted in frontend routing setup</w:t>
      </w:r>
      <w:r w:rsidRPr="007A07EB">
        <w:rPr>
          <w:color w:val="000000" w:themeColor="text1"/>
        </w:rPr>
        <w:br/>
      </w:r>
    </w:p>
    <w:p w14:paraId="0494DD3C" w14:textId="77777777" w:rsidR="00FB3A7A" w:rsidRPr="007A07EB" w:rsidRDefault="00000000">
      <w:pPr>
        <w:pStyle w:val="Heading2"/>
        <w:rPr>
          <w:color w:val="000000" w:themeColor="text1"/>
        </w:rPr>
      </w:pPr>
      <w:r w:rsidRPr="007A07EB">
        <w:rPr>
          <w:color w:val="000000" w:themeColor="text1"/>
        </w:rPr>
        <w:t>Technologies Used</w:t>
      </w:r>
    </w:p>
    <w:p w14:paraId="5DF7E96A" w14:textId="77777777" w:rsidR="00FB3A7A" w:rsidRPr="007A07EB" w:rsidRDefault="00000000">
      <w:pPr>
        <w:rPr>
          <w:color w:val="000000" w:themeColor="text1"/>
        </w:rPr>
      </w:pPr>
      <w:r w:rsidRPr="007A07EB">
        <w:rPr>
          <w:color w:val="000000" w:themeColor="text1"/>
        </w:rPr>
        <w:t>- React (Vite)</w:t>
      </w:r>
      <w:r w:rsidRPr="007A07EB">
        <w:rPr>
          <w:color w:val="000000" w:themeColor="text1"/>
        </w:rPr>
        <w:br/>
        <w:t>- JavaScript</w:t>
      </w:r>
      <w:r w:rsidRPr="007A07EB">
        <w:rPr>
          <w:color w:val="000000" w:themeColor="text1"/>
        </w:rPr>
        <w:br/>
        <w:t>- HTML5</w:t>
      </w:r>
      <w:r w:rsidRPr="007A07EB">
        <w:rPr>
          <w:color w:val="000000" w:themeColor="text1"/>
        </w:rPr>
        <w:br/>
        <w:t>- CSS3</w:t>
      </w:r>
      <w:r w:rsidRPr="007A07EB">
        <w:rPr>
          <w:color w:val="000000" w:themeColor="text1"/>
        </w:rPr>
        <w:br/>
        <w:t>- React Router</w:t>
      </w:r>
      <w:r w:rsidRPr="007A07EB">
        <w:rPr>
          <w:color w:val="000000" w:themeColor="text1"/>
        </w:rPr>
        <w:br/>
      </w:r>
    </w:p>
    <w:p w14:paraId="0AC25E34" w14:textId="77777777" w:rsidR="00FB3A7A" w:rsidRPr="007A07EB" w:rsidRDefault="00000000">
      <w:pPr>
        <w:pStyle w:val="Heading2"/>
        <w:rPr>
          <w:color w:val="000000" w:themeColor="text1"/>
        </w:rPr>
      </w:pPr>
      <w:r w:rsidRPr="007A07EB">
        <w:rPr>
          <w:color w:val="000000" w:themeColor="text1"/>
        </w:rPr>
        <w:t>Milestone Association</w:t>
      </w:r>
    </w:p>
    <w:p w14:paraId="5DA4AA6F" w14:textId="77777777" w:rsidR="00FB3A7A" w:rsidRPr="007A07EB" w:rsidRDefault="00000000">
      <w:pPr>
        <w:rPr>
          <w:color w:val="000000" w:themeColor="text1"/>
        </w:rPr>
      </w:pPr>
      <w:r w:rsidRPr="007A07EB">
        <w:rPr>
          <w:color w:val="000000" w:themeColor="text1"/>
        </w:rPr>
        <w:t>Milestone 1 – Backend Core &amp; Initial Frontend Development</w:t>
      </w:r>
      <w:r w:rsidRPr="007A07EB">
        <w:rPr>
          <w:color w:val="000000" w:themeColor="text1"/>
        </w:rPr>
        <w:br/>
      </w:r>
      <w:r w:rsidRPr="007A07EB">
        <w:rPr>
          <w:color w:val="000000" w:themeColor="text1"/>
        </w:rPr>
        <w:br/>
        <w:t>Namitha Ganji’s contributions played an important role in establishing the initial user interface and entry flow of the application.</w:t>
      </w:r>
    </w:p>
    <w:p w14:paraId="112B5159" w14:textId="77777777" w:rsidR="00FB3A7A" w:rsidRPr="007A07EB" w:rsidRDefault="00000000">
      <w:pPr>
        <w:pStyle w:val="Heading2"/>
        <w:rPr>
          <w:color w:val="000000" w:themeColor="text1"/>
        </w:rPr>
      </w:pPr>
      <w:r w:rsidRPr="007A07EB">
        <w:rPr>
          <w:color w:val="000000" w:themeColor="text1"/>
        </w:rPr>
        <w:lastRenderedPageBreak/>
        <w:t>Contribution Status</w:t>
      </w:r>
    </w:p>
    <w:p w14:paraId="45DC81D2" w14:textId="77777777" w:rsidR="00FB3A7A" w:rsidRPr="007A07EB" w:rsidRDefault="00000000">
      <w:pPr>
        <w:rPr>
          <w:color w:val="000000" w:themeColor="text1"/>
        </w:rPr>
      </w:pPr>
      <w:r w:rsidRPr="007A07EB">
        <w:rPr>
          <w:color w:val="000000" w:themeColor="text1"/>
        </w:rPr>
        <w:t>Status: COMPLETED</w:t>
      </w:r>
      <w:r w:rsidRPr="007A07EB">
        <w:rPr>
          <w:color w:val="000000" w:themeColor="text1"/>
        </w:rPr>
        <w:br/>
      </w:r>
      <w:r w:rsidRPr="007A07EB">
        <w:rPr>
          <w:color w:val="000000" w:themeColor="text1"/>
        </w:rPr>
        <w:br/>
        <w:t>All assigned tasks under Milestone 1 were successfully completed.</w:t>
      </w:r>
    </w:p>
    <w:sectPr w:rsidR="00FB3A7A" w:rsidRPr="007A07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8840476">
    <w:abstractNumId w:val="8"/>
  </w:num>
  <w:num w:numId="2" w16cid:durableId="1815680962">
    <w:abstractNumId w:val="6"/>
  </w:num>
  <w:num w:numId="3" w16cid:durableId="647318306">
    <w:abstractNumId w:val="5"/>
  </w:num>
  <w:num w:numId="4" w16cid:durableId="327830776">
    <w:abstractNumId w:val="4"/>
  </w:num>
  <w:num w:numId="5" w16cid:durableId="1924876841">
    <w:abstractNumId w:val="7"/>
  </w:num>
  <w:num w:numId="6" w16cid:durableId="367878625">
    <w:abstractNumId w:val="3"/>
  </w:num>
  <w:num w:numId="7" w16cid:durableId="1015156664">
    <w:abstractNumId w:val="2"/>
  </w:num>
  <w:num w:numId="8" w16cid:durableId="2145077531">
    <w:abstractNumId w:val="1"/>
  </w:num>
  <w:num w:numId="9" w16cid:durableId="1962879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7C6B"/>
    <w:rsid w:val="007A07EB"/>
    <w:rsid w:val="00AA1D8D"/>
    <w:rsid w:val="00B37C7C"/>
    <w:rsid w:val="00B47730"/>
    <w:rsid w:val="00CB0664"/>
    <w:rsid w:val="00D450F3"/>
    <w:rsid w:val="00FB3A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DA4203"/>
  <w14:defaultImageDpi w14:val="300"/>
  <w15:docId w15:val="{9F6985AE-BFB1-4C8C-816A-027570FF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sreeram maruthi</cp:lastModifiedBy>
  <cp:revision>3</cp:revision>
  <dcterms:created xsi:type="dcterms:W3CDTF">2013-12-23T23:15:00Z</dcterms:created>
  <dcterms:modified xsi:type="dcterms:W3CDTF">2026-02-17T06:59:00Z</dcterms:modified>
  <cp:category/>
</cp:coreProperties>
</file>