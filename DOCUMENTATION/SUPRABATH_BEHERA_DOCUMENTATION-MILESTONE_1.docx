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0125" w14:textId="15DA4507" w:rsidR="00114F36" w:rsidRPr="00314ED8" w:rsidRDefault="00000000">
      <w:pPr>
        <w:pStyle w:val="Heading1"/>
        <w:rPr>
          <w:color w:val="000000" w:themeColor="text1"/>
        </w:rPr>
      </w:pPr>
      <w:r w:rsidRPr="00314ED8">
        <w:rPr>
          <w:color w:val="000000" w:themeColor="text1"/>
        </w:rPr>
        <w:t xml:space="preserve"> </w:t>
      </w:r>
      <w:r w:rsidR="00CE5794" w:rsidRPr="00CE5794">
        <w:rPr>
          <w:color w:val="000000" w:themeColor="text1"/>
        </w:rPr>
        <w:t>Milestone 1</w:t>
      </w:r>
    </w:p>
    <w:p w14:paraId="0268B625" w14:textId="77777777" w:rsidR="00114F36" w:rsidRPr="00314ED8" w:rsidRDefault="00000000">
      <w:pPr>
        <w:rPr>
          <w:color w:val="000000" w:themeColor="text1"/>
        </w:rPr>
      </w:pPr>
      <w:r w:rsidRPr="00314ED8">
        <w:rPr>
          <w:color w:val="000000" w:themeColor="text1"/>
        </w:rPr>
        <w:t>Project Name:</w:t>
      </w:r>
      <w:r w:rsidRPr="00314ED8">
        <w:rPr>
          <w:color w:val="000000" w:themeColor="text1"/>
        </w:rPr>
        <w:br/>
        <w:t>Online Medication Prescription Tracker</w:t>
      </w:r>
      <w:r w:rsidRPr="00314ED8">
        <w:rPr>
          <w:color w:val="000000" w:themeColor="text1"/>
        </w:rPr>
        <w:br/>
      </w:r>
      <w:r w:rsidRPr="00314ED8">
        <w:rPr>
          <w:color w:val="000000" w:themeColor="text1"/>
        </w:rPr>
        <w:br/>
        <w:t>Team Member Name:</w:t>
      </w:r>
      <w:r w:rsidRPr="00314ED8">
        <w:rPr>
          <w:color w:val="000000" w:themeColor="text1"/>
        </w:rPr>
        <w:br/>
        <w:t>Suprabath B</w:t>
      </w:r>
      <w:r w:rsidRPr="00314ED8">
        <w:rPr>
          <w:color w:val="000000" w:themeColor="text1"/>
        </w:rPr>
        <w:br/>
      </w:r>
      <w:r w:rsidRPr="00314ED8">
        <w:rPr>
          <w:color w:val="000000" w:themeColor="text1"/>
        </w:rPr>
        <w:br/>
        <w:t>Role:</w:t>
      </w:r>
      <w:r w:rsidRPr="00314ED8">
        <w:rPr>
          <w:color w:val="000000" w:themeColor="text1"/>
        </w:rPr>
        <w:br/>
        <w:t>Backend &amp; Frontend Developer</w:t>
      </w:r>
      <w:r w:rsidRPr="00314ED8">
        <w:rPr>
          <w:color w:val="000000" w:themeColor="text1"/>
        </w:rPr>
        <w:br/>
      </w:r>
    </w:p>
    <w:p w14:paraId="06206AC8" w14:textId="77777777" w:rsidR="00114F36" w:rsidRPr="00314ED8" w:rsidRDefault="00000000">
      <w:pPr>
        <w:pStyle w:val="Heading2"/>
        <w:rPr>
          <w:color w:val="000000" w:themeColor="text1"/>
        </w:rPr>
      </w:pPr>
      <w:r w:rsidRPr="00314ED8">
        <w:rPr>
          <w:color w:val="000000" w:themeColor="text1"/>
        </w:rPr>
        <w:t>Overview of Contribution</w:t>
      </w:r>
    </w:p>
    <w:p w14:paraId="24AD3D1F" w14:textId="77777777" w:rsidR="00114F36" w:rsidRPr="00314ED8" w:rsidRDefault="00000000">
      <w:pPr>
        <w:rPr>
          <w:color w:val="000000" w:themeColor="text1"/>
        </w:rPr>
      </w:pPr>
      <w:r w:rsidRPr="00314ED8">
        <w:rPr>
          <w:color w:val="000000" w:themeColor="text1"/>
        </w:rPr>
        <w:t>This document outlines the individual contributions of Suprabath B towards the development of the Online Medication Prescription Tracker project. The contributions span both backend integration support and frontend development, with a primary focus on DTO handling and Doctor Dashboard implementation.</w:t>
      </w:r>
      <w:r w:rsidRPr="00314ED8">
        <w:rPr>
          <w:color w:val="000000" w:themeColor="text1"/>
        </w:rPr>
        <w:br/>
      </w:r>
    </w:p>
    <w:p w14:paraId="250E9D27" w14:textId="77777777" w:rsidR="00114F36" w:rsidRPr="00314ED8" w:rsidRDefault="00000000">
      <w:pPr>
        <w:pStyle w:val="Heading2"/>
        <w:rPr>
          <w:color w:val="000000" w:themeColor="text1"/>
        </w:rPr>
      </w:pPr>
      <w:r w:rsidRPr="00314ED8">
        <w:rPr>
          <w:color w:val="000000" w:themeColor="text1"/>
        </w:rPr>
        <w:t>Backend Contributions</w:t>
      </w:r>
    </w:p>
    <w:p w14:paraId="3CAFB606" w14:textId="77777777" w:rsidR="00114F36" w:rsidRPr="00314ED8" w:rsidRDefault="00000000">
      <w:pPr>
        <w:rPr>
          <w:color w:val="000000" w:themeColor="text1"/>
        </w:rPr>
      </w:pPr>
      <w:r w:rsidRPr="00314ED8">
        <w:rPr>
          <w:color w:val="000000" w:themeColor="text1"/>
        </w:rPr>
        <w:t>- Assisted in backend service integration</w:t>
      </w:r>
      <w:r w:rsidRPr="00314ED8">
        <w:rPr>
          <w:color w:val="000000" w:themeColor="text1"/>
        </w:rPr>
        <w:br/>
        <w:t>- Worked extensively with Request and Response DTOs</w:t>
      </w:r>
      <w:r w:rsidRPr="00314ED8">
        <w:rPr>
          <w:color w:val="000000" w:themeColor="text1"/>
        </w:rPr>
        <w:br/>
        <w:t>- Ensured correct mapping of DTOs within service layer methods</w:t>
      </w:r>
      <w:r w:rsidRPr="00314ED8">
        <w:rPr>
          <w:color w:val="000000" w:themeColor="text1"/>
        </w:rPr>
        <w:br/>
        <w:t>- Supported backend API integration with frontend components</w:t>
      </w:r>
      <w:r w:rsidRPr="00314ED8">
        <w:rPr>
          <w:color w:val="000000" w:themeColor="text1"/>
        </w:rPr>
        <w:br/>
        <w:t>- Participated in testing backend APIs using Postman</w:t>
      </w:r>
      <w:r w:rsidRPr="00314ED8">
        <w:rPr>
          <w:color w:val="000000" w:themeColor="text1"/>
        </w:rPr>
        <w:br/>
      </w:r>
    </w:p>
    <w:p w14:paraId="3BE6E600" w14:textId="77777777" w:rsidR="00114F36" w:rsidRPr="00314ED8" w:rsidRDefault="00000000">
      <w:pPr>
        <w:pStyle w:val="Heading2"/>
        <w:rPr>
          <w:color w:val="000000" w:themeColor="text1"/>
        </w:rPr>
      </w:pPr>
      <w:r w:rsidRPr="00314ED8">
        <w:rPr>
          <w:color w:val="000000" w:themeColor="text1"/>
        </w:rPr>
        <w:t>Frontend Contributions</w:t>
      </w:r>
    </w:p>
    <w:p w14:paraId="241259AE" w14:textId="005FB3CF" w:rsidR="00114F36" w:rsidRPr="00314ED8" w:rsidRDefault="00000000">
      <w:pPr>
        <w:rPr>
          <w:color w:val="000000" w:themeColor="text1"/>
        </w:rPr>
      </w:pPr>
      <w:r w:rsidRPr="00314ED8">
        <w:rPr>
          <w:color w:val="000000" w:themeColor="text1"/>
        </w:rPr>
        <w:t>- Designed and developed Doctor Dashboard UI</w:t>
      </w:r>
      <w:r w:rsidRPr="00314ED8">
        <w:rPr>
          <w:color w:val="000000" w:themeColor="text1"/>
        </w:rPr>
        <w:br/>
        <w:t>- Implemented Create Prescription form in React</w:t>
      </w:r>
      <w:r w:rsidRPr="00314ED8">
        <w:rPr>
          <w:color w:val="000000" w:themeColor="text1"/>
        </w:rPr>
        <w:br/>
        <w:t>- Handled form submission and API response rendering</w:t>
      </w:r>
      <w:r w:rsidRPr="00314ED8">
        <w:rPr>
          <w:color w:val="000000" w:themeColor="text1"/>
        </w:rPr>
        <w:br/>
        <w:t>- Assisted in frontend routing and role-based navigation</w:t>
      </w:r>
      <w:r w:rsidRPr="00314ED8">
        <w:rPr>
          <w:color w:val="000000" w:themeColor="text1"/>
        </w:rPr>
        <w:br/>
      </w:r>
    </w:p>
    <w:p w14:paraId="6F072D38" w14:textId="77777777" w:rsidR="00114F36" w:rsidRPr="00314ED8" w:rsidRDefault="00000000">
      <w:pPr>
        <w:pStyle w:val="Heading2"/>
        <w:rPr>
          <w:color w:val="000000" w:themeColor="text1"/>
        </w:rPr>
      </w:pPr>
      <w:r w:rsidRPr="00314ED8">
        <w:rPr>
          <w:color w:val="000000" w:themeColor="text1"/>
        </w:rPr>
        <w:t>Technologies Used</w:t>
      </w:r>
    </w:p>
    <w:p w14:paraId="015EA25A" w14:textId="77777777" w:rsidR="00114F36" w:rsidRPr="00314ED8" w:rsidRDefault="00000000">
      <w:pPr>
        <w:rPr>
          <w:color w:val="000000" w:themeColor="text1"/>
        </w:rPr>
      </w:pPr>
      <w:r w:rsidRPr="00314ED8">
        <w:rPr>
          <w:color w:val="000000" w:themeColor="text1"/>
        </w:rPr>
        <w:t>Backend:</w:t>
      </w:r>
      <w:r w:rsidRPr="00314ED8">
        <w:rPr>
          <w:color w:val="000000" w:themeColor="text1"/>
        </w:rPr>
        <w:br/>
        <w:t>- Java 17</w:t>
      </w:r>
      <w:r w:rsidRPr="00314ED8">
        <w:rPr>
          <w:color w:val="000000" w:themeColor="text1"/>
        </w:rPr>
        <w:br/>
        <w:t>- Spring Boot</w:t>
      </w:r>
      <w:r w:rsidRPr="00314ED8">
        <w:rPr>
          <w:color w:val="000000" w:themeColor="text1"/>
        </w:rPr>
        <w:br/>
        <w:t>- DTO-based architecture</w:t>
      </w:r>
      <w:r w:rsidRPr="00314ED8">
        <w:rPr>
          <w:color w:val="000000" w:themeColor="text1"/>
        </w:rPr>
        <w:br/>
      </w:r>
      <w:r w:rsidRPr="00314ED8">
        <w:rPr>
          <w:color w:val="000000" w:themeColor="text1"/>
        </w:rPr>
        <w:br/>
        <w:t>Frontend:</w:t>
      </w:r>
      <w:r w:rsidRPr="00314ED8">
        <w:rPr>
          <w:color w:val="000000" w:themeColor="text1"/>
        </w:rPr>
        <w:br/>
        <w:t>- React (Vite)</w:t>
      </w:r>
      <w:r w:rsidRPr="00314ED8">
        <w:rPr>
          <w:color w:val="000000" w:themeColor="text1"/>
        </w:rPr>
        <w:br/>
        <w:t>- Axios</w:t>
      </w:r>
      <w:r w:rsidRPr="00314ED8">
        <w:rPr>
          <w:color w:val="000000" w:themeColor="text1"/>
        </w:rPr>
        <w:br/>
      </w:r>
      <w:r w:rsidRPr="00314ED8">
        <w:rPr>
          <w:color w:val="000000" w:themeColor="text1"/>
        </w:rPr>
        <w:lastRenderedPageBreak/>
        <w:t>- React Router</w:t>
      </w:r>
      <w:r w:rsidRPr="00314ED8">
        <w:rPr>
          <w:color w:val="000000" w:themeColor="text1"/>
        </w:rPr>
        <w:br/>
      </w:r>
    </w:p>
    <w:p w14:paraId="2687047A" w14:textId="77777777" w:rsidR="00114F36" w:rsidRPr="00314ED8" w:rsidRDefault="00000000">
      <w:pPr>
        <w:pStyle w:val="Heading2"/>
        <w:rPr>
          <w:color w:val="000000" w:themeColor="text1"/>
        </w:rPr>
      </w:pPr>
      <w:r w:rsidRPr="00314ED8">
        <w:rPr>
          <w:color w:val="000000" w:themeColor="text1"/>
        </w:rPr>
        <w:t>Milestone Association</w:t>
      </w:r>
    </w:p>
    <w:p w14:paraId="24C3957D" w14:textId="77777777" w:rsidR="00114F36" w:rsidRPr="00314ED8" w:rsidRDefault="00000000">
      <w:pPr>
        <w:rPr>
          <w:color w:val="000000" w:themeColor="text1"/>
        </w:rPr>
      </w:pPr>
      <w:r w:rsidRPr="00314ED8">
        <w:rPr>
          <w:color w:val="000000" w:themeColor="text1"/>
        </w:rPr>
        <w:t>Milestone 1 – Backend Core &amp; Initial Frontend Development</w:t>
      </w:r>
      <w:r w:rsidRPr="00314ED8">
        <w:rPr>
          <w:color w:val="000000" w:themeColor="text1"/>
        </w:rPr>
        <w:br/>
      </w:r>
      <w:r w:rsidRPr="00314ED8">
        <w:rPr>
          <w:color w:val="000000" w:themeColor="text1"/>
        </w:rPr>
        <w:br/>
        <w:t>Suprabath B’s contributions were critical in connecting backend APIs with frontend components and implementing the Doctor-facing user interface.</w:t>
      </w:r>
    </w:p>
    <w:p w14:paraId="7E4AA13A" w14:textId="77777777" w:rsidR="00114F36" w:rsidRPr="00314ED8" w:rsidRDefault="00000000">
      <w:pPr>
        <w:pStyle w:val="Heading2"/>
        <w:rPr>
          <w:color w:val="000000" w:themeColor="text1"/>
        </w:rPr>
      </w:pPr>
      <w:r w:rsidRPr="00314ED8">
        <w:rPr>
          <w:color w:val="000000" w:themeColor="text1"/>
        </w:rPr>
        <w:t>Contribution Status</w:t>
      </w:r>
    </w:p>
    <w:p w14:paraId="10183B33" w14:textId="77777777" w:rsidR="00114F36" w:rsidRPr="00314ED8" w:rsidRDefault="00000000">
      <w:pPr>
        <w:rPr>
          <w:color w:val="000000" w:themeColor="text1"/>
        </w:rPr>
      </w:pPr>
      <w:r w:rsidRPr="00314ED8">
        <w:rPr>
          <w:color w:val="000000" w:themeColor="text1"/>
        </w:rPr>
        <w:t>Status: COMPLETED</w:t>
      </w:r>
      <w:r w:rsidRPr="00314ED8">
        <w:rPr>
          <w:color w:val="000000" w:themeColor="text1"/>
        </w:rPr>
        <w:br/>
      </w:r>
      <w:r w:rsidRPr="00314ED8">
        <w:rPr>
          <w:color w:val="000000" w:themeColor="text1"/>
        </w:rPr>
        <w:br/>
        <w:t>All assigned tasks were successfully completed and integrated into the project.</w:t>
      </w:r>
    </w:p>
    <w:sectPr w:rsidR="00114F36" w:rsidRPr="00314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305078">
    <w:abstractNumId w:val="8"/>
  </w:num>
  <w:num w:numId="2" w16cid:durableId="705643703">
    <w:abstractNumId w:val="6"/>
  </w:num>
  <w:num w:numId="3" w16cid:durableId="756631714">
    <w:abstractNumId w:val="5"/>
  </w:num>
  <w:num w:numId="4" w16cid:durableId="575016624">
    <w:abstractNumId w:val="4"/>
  </w:num>
  <w:num w:numId="5" w16cid:durableId="975647440">
    <w:abstractNumId w:val="7"/>
  </w:num>
  <w:num w:numId="6" w16cid:durableId="433718369">
    <w:abstractNumId w:val="3"/>
  </w:num>
  <w:num w:numId="7" w16cid:durableId="185869568">
    <w:abstractNumId w:val="2"/>
  </w:num>
  <w:num w:numId="8" w16cid:durableId="1532524689">
    <w:abstractNumId w:val="1"/>
  </w:num>
  <w:num w:numId="9" w16cid:durableId="201722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F36"/>
    <w:rsid w:val="0015074B"/>
    <w:rsid w:val="0029639D"/>
    <w:rsid w:val="00314ED8"/>
    <w:rsid w:val="00326F90"/>
    <w:rsid w:val="00467119"/>
    <w:rsid w:val="00490955"/>
    <w:rsid w:val="00AA1D8D"/>
    <w:rsid w:val="00B47730"/>
    <w:rsid w:val="00CB0664"/>
    <w:rsid w:val="00CE5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7871A"/>
  <w14:defaultImageDpi w14:val="300"/>
  <w15:docId w15:val="{DAE8CDB9-0DA5-42BB-9FCD-35BDEB05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sreeram maruthi</cp:lastModifiedBy>
  <cp:revision>3</cp:revision>
  <dcterms:created xsi:type="dcterms:W3CDTF">2013-12-23T23:15:00Z</dcterms:created>
  <dcterms:modified xsi:type="dcterms:W3CDTF">2026-02-17T07:00:00Z</dcterms:modified>
  <cp:category/>
</cp:coreProperties>
</file>